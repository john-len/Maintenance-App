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58B6" w14:textId="77777777" w:rsidR="005E2D77" w:rsidRPr="00B54515" w:rsidRDefault="00701F9D" w:rsidP="00B54515">
      <w:pPr>
        <w:pStyle w:val="Heading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15">
        <w:rPr>
          <w:rFonts w:ascii="Times New Roman" w:hAnsi="Times New Roman" w:cs="Times New Roman"/>
          <w:sz w:val="24"/>
          <w:szCs w:val="24"/>
        </w:rPr>
        <w:t>Motorcycle Service Scheduling and Monitoring System</w:t>
      </w:r>
    </w:p>
    <w:p w14:paraId="74FC297D" w14:textId="77777777" w:rsidR="005E2D77" w:rsidRPr="00B54515" w:rsidRDefault="00701F9D" w:rsidP="00B54515">
      <w:pPr>
        <w:pStyle w:val="Heading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15">
        <w:rPr>
          <w:rFonts w:ascii="Times New Roman" w:hAnsi="Times New Roman" w:cs="Times New Roman"/>
          <w:sz w:val="24"/>
          <w:szCs w:val="24"/>
        </w:rPr>
        <w:t>A. GENERAL CHARACTERISTICS</w:t>
      </w:r>
    </w:p>
    <w:p w14:paraId="54C90518" w14:textId="751F5DD4" w:rsidR="005E2D77" w:rsidRPr="00B54515" w:rsidRDefault="00701F9D" w:rsidP="00B5451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15">
        <w:rPr>
          <w:rFonts w:ascii="Times New Roman" w:hAnsi="Times New Roman" w:cs="Times New Roman"/>
          <w:sz w:val="24"/>
          <w:szCs w:val="24"/>
        </w:rPr>
        <w:br w:type="page"/>
      </w:r>
    </w:p>
    <w:p w14:paraId="3ED55D1C" w14:textId="77777777" w:rsidR="005E2D77" w:rsidRPr="00B54515" w:rsidRDefault="00701F9D" w:rsidP="00B54515">
      <w:pPr>
        <w:pStyle w:val="Heading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15">
        <w:rPr>
          <w:rFonts w:ascii="Times New Roman" w:hAnsi="Times New Roman" w:cs="Times New Roman"/>
          <w:sz w:val="24"/>
          <w:szCs w:val="24"/>
        </w:rPr>
        <w:lastRenderedPageBreak/>
        <w:t>B. ADMIN</w:t>
      </w:r>
    </w:p>
    <w:tbl>
      <w:tblPr>
        <w:tblStyle w:val="TableGrid"/>
        <w:tblW w:w="10800" w:type="dxa"/>
        <w:tblInd w:w="-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9"/>
        <w:gridCol w:w="8891"/>
      </w:tblGrid>
      <w:tr w:rsidR="005E2D77" w:rsidRPr="00B54515" w14:paraId="74A31A89" w14:textId="77777777" w:rsidTr="00B54515">
        <w:tc>
          <w:tcPr>
            <w:tcW w:w="1909" w:type="dxa"/>
            <w:shd w:val="clear" w:color="auto" w:fill="1E293B"/>
          </w:tcPr>
          <w:p w14:paraId="1A61CA86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8891" w:type="dxa"/>
            <w:shd w:val="clear" w:color="auto" w:fill="1E293B"/>
          </w:tcPr>
          <w:p w14:paraId="34A337DE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Value</w:t>
            </w:r>
          </w:p>
        </w:tc>
      </w:tr>
      <w:tr w:rsidR="005E2D77" w:rsidRPr="00B54515" w14:paraId="1579C5E2" w14:textId="77777777" w:rsidTr="00B54515">
        <w:tc>
          <w:tcPr>
            <w:tcW w:w="1909" w:type="dxa"/>
          </w:tcPr>
          <w:p w14:paraId="303DE046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Intent</w:t>
            </w:r>
          </w:p>
        </w:tc>
        <w:tc>
          <w:tcPr>
            <w:tcW w:w="8891" w:type="dxa"/>
          </w:tcPr>
          <w:p w14:paraId="50D1A37D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To ide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ntify and document the purpose of the Admin functions for managing the Motorcycle Service Scheduling and Monitoring System, including master data, service workflows, scheduling, notifications, and reports.</w:t>
            </w:r>
          </w:p>
        </w:tc>
      </w:tr>
      <w:tr w:rsidR="005E2D77" w:rsidRPr="00B54515" w14:paraId="2989979E" w14:textId="77777777" w:rsidTr="00B54515">
        <w:tc>
          <w:tcPr>
            <w:tcW w:w="1909" w:type="dxa"/>
          </w:tcPr>
          <w:p w14:paraId="7BA92FE9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8891" w:type="dxa"/>
          </w:tcPr>
          <w:p w14:paraId="24A0026B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Covers all administrative and management fu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nctions: customer accounts and motorcycle records, service catalog and packages, mechanic records and availability, appointment confirmation/rejection/rescheduling, emergency request dispatch, SMS templates and schedules, maintenance/warranty schedules, an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alytics and reporting, user accounts, and role-based access.</w:t>
            </w:r>
          </w:p>
        </w:tc>
      </w:tr>
      <w:tr w:rsidR="005E2D77" w:rsidRPr="00B54515" w14:paraId="7A082D5D" w14:textId="77777777" w:rsidTr="00B54515">
        <w:tc>
          <w:tcPr>
            <w:tcW w:w="1909" w:type="dxa"/>
          </w:tcPr>
          <w:p w14:paraId="1E8A4C96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8891" w:type="dxa"/>
          </w:tcPr>
          <w:p w14:paraId="3AA8D535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Administrative / System-level use-case specification</w:t>
            </w:r>
          </w:p>
        </w:tc>
      </w:tr>
      <w:tr w:rsidR="005E2D77" w:rsidRPr="00B54515" w14:paraId="4AA50B63" w14:textId="77777777" w:rsidTr="00B54515">
        <w:tc>
          <w:tcPr>
            <w:tcW w:w="1909" w:type="dxa"/>
          </w:tcPr>
          <w:p w14:paraId="26C14432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8891" w:type="dxa"/>
          </w:tcPr>
          <w:p w14:paraId="5F61EBEF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Fernando, Jhon Allen; Obispado, Dave Brian; Tejero, TR Niel Klent</w:t>
            </w:r>
          </w:p>
        </w:tc>
      </w:tr>
      <w:tr w:rsidR="005E2D77" w:rsidRPr="00B54515" w14:paraId="75EC7095" w14:textId="77777777" w:rsidTr="00B54515">
        <w:tc>
          <w:tcPr>
            <w:tcW w:w="1909" w:type="dxa"/>
          </w:tcPr>
          <w:p w14:paraId="38B2AD75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Last Update</w:t>
            </w:r>
          </w:p>
        </w:tc>
        <w:tc>
          <w:tcPr>
            <w:tcW w:w="8891" w:type="dxa"/>
          </w:tcPr>
          <w:p w14:paraId="39B528D6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August 26, 2026 (revised September 14,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2026)</w:t>
            </w:r>
          </w:p>
        </w:tc>
      </w:tr>
      <w:tr w:rsidR="005E2D77" w:rsidRPr="00B54515" w14:paraId="1A001D25" w14:textId="77777777" w:rsidTr="00B54515">
        <w:tc>
          <w:tcPr>
            <w:tcW w:w="1909" w:type="dxa"/>
          </w:tcPr>
          <w:p w14:paraId="0AA7F1FA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8891" w:type="dxa"/>
          </w:tcPr>
          <w:p w14:paraId="67FAC262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For Completion / Revision</w:t>
            </w:r>
          </w:p>
        </w:tc>
      </w:tr>
      <w:tr w:rsidR="005E2D77" w:rsidRPr="00B54515" w14:paraId="68400A5B" w14:textId="77777777" w:rsidTr="00B54515">
        <w:tc>
          <w:tcPr>
            <w:tcW w:w="1909" w:type="dxa"/>
          </w:tcPr>
          <w:p w14:paraId="116ACB5E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8891" w:type="dxa"/>
          </w:tcPr>
          <w:p w14:paraId="49088E18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5E2D77" w:rsidRPr="00B54515" w14:paraId="7721A355" w14:textId="77777777" w:rsidTr="00B54515">
        <w:tc>
          <w:tcPr>
            <w:tcW w:w="1909" w:type="dxa"/>
          </w:tcPr>
          <w:p w14:paraId="7BDA2484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8891" w:type="dxa"/>
          </w:tcPr>
          <w:p w14:paraId="7AB7C586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admin has a registered account with the Admin role and valid login credentials. Master data (customers, motorcycles, services, mechanics, schedules) are available in the databas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</w:tr>
      <w:tr w:rsidR="005E2D77" w:rsidRPr="00B54515" w14:paraId="42DAABE2" w14:textId="77777777" w:rsidTr="00B54515">
        <w:tc>
          <w:tcPr>
            <w:tcW w:w="1909" w:type="dxa"/>
          </w:tcPr>
          <w:p w14:paraId="6083E53E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&lt;Dynamic Precondition&gt;</w:t>
            </w:r>
          </w:p>
        </w:tc>
        <w:tc>
          <w:tcPr>
            <w:tcW w:w="8891" w:type="dxa"/>
          </w:tcPr>
          <w:p w14:paraId="3EFE74FC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admin is authenticated and has role-based access to the selected module. The database, SMS gateway, and report generator are operational when needed.</w:t>
            </w:r>
          </w:p>
        </w:tc>
      </w:tr>
      <w:tr w:rsidR="005E2D77" w:rsidRPr="00B54515" w14:paraId="61937057" w14:textId="77777777" w:rsidTr="00B54515">
        <w:tc>
          <w:tcPr>
            <w:tcW w:w="1909" w:type="dxa"/>
          </w:tcPr>
          <w:p w14:paraId="5A00C9C0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Assumptions</w:t>
            </w:r>
          </w:p>
        </w:tc>
        <w:tc>
          <w:tcPr>
            <w:tcW w:w="8891" w:type="dxa"/>
          </w:tcPr>
          <w:p w14:paraId="6B48C3FB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The admin has basic knowledge of using the system.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Customer, motorcycle, service, and mechanic data are accurate and up-to-date.</w:t>
            </w:r>
          </w:p>
        </w:tc>
      </w:tr>
      <w:tr w:rsidR="005E2D77" w:rsidRPr="00B54515" w14:paraId="3EC2587A" w14:textId="77777777" w:rsidTr="00B54515">
        <w:tc>
          <w:tcPr>
            <w:tcW w:w="1909" w:type="dxa"/>
          </w:tcPr>
          <w:p w14:paraId="704992B1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Triggers Event</w:t>
            </w:r>
          </w:p>
        </w:tc>
        <w:tc>
          <w:tcPr>
            <w:tcW w:w="8891" w:type="dxa"/>
          </w:tcPr>
          <w:p w14:paraId="518D8F61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Admin selects a menu/module such as: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Manage Customer Accounts and Motorcycle Records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Manage Service Catalog and Packages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Manage Mechanic Records and Availab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ility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View/Assign Emergency Service Requests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Manage Bookings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Configure SMS Templates and Notification Schedules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View/Manage Maintenance and Warranty Schedules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Generate Maintenance Analytics and Reports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View Motorcycle Health Score and Overdue 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ervices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Manage User Accounts and Role-Based Access</w:t>
            </w:r>
          </w:p>
        </w:tc>
      </w:tr>
      <w:tr w:rsidR="005E2D77" w:rsidRPr="00B54515" w14:paraId="2F3E907B" w14:textId="77777777" w:rsidTr="00B54515">
        <w:tc>
          <w:tcPr>
            <w:tcW w:w="1909" w:type="dxa"/>
          </w:tcPr>
          <w:p w14:paraId="40C90ACD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Success Post Condition</w:t>
            </w:r>
          </w:p>
        </w:tc>
        <w:tc>
          <w:tcPr>
            <w:tcW w:w="8891" w:type="dxa"/>
          </w:tcPr>
          <w:p w14:paraId="7BB02313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requested management action is completed and the database is updated. Affected customers, mechanics, or staff receive notifications or reports when applicable. The system disp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lays an updated list, status, or report.</w:t>
            </w:r>
          </w:p>
        </w:tc>
      </w:tr>
      <w:tr w:rsidR="005E2D77" w:rsidRPr="00B54515" w14:paraId="3DB9B524" w14:textId="77777777" w:rsidTr="00B54515">
        <w:tc>
          <w:tcPr>
            <w:tcW w:w="1909" w:type="dxa"/>
          </w:tcPr>
          <w:p w14:paraId="0E398CD6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8891" w:type="dxa"/>
          </w:tcPr>
          <w:p w14:paraId="50DCB287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1. Admin logs into the system.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2. System loads the Admin dashboard and menu.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3. Admin selects a module (e.g., Manage Customers, Manage Mechanics, Manage Bookings, Manage SMS, Reports).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4. System displays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 the module interface.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5. Admin views/adds/edits/deletes/assigns records or generates reports.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6. System validates input and checks business rules.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7. System updates the database and triggers notifications or reports.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8. System displays a success message a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nd refreshes the interface.</w:t>
            </w:r>
          </w:p>
        </w:tc>
      </w:tr>
      <w:tr w:rsidR="005E2D77" w:rsidRPr="00B54515" w14:paraId="6773CBA7" w14:textId="77777777" w:rsidTr="00B54515">
        <w:tc>
          <w:tcPr>
            <w:tcW w:w="1909" w:type="dxa"/>
          </w:tcPr>
          <w:p w14:paraId="18670697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Failed Post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8891" w:type="dxa"/>
          </w:tcPr>
          <w:p w14:paraId="43748088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The system stays on the current screen and shows an error or validation message. No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record is created or updated until the error is corrected. The admin is prompted to correct the input or retry.</w:t>
            </w:r>
          </w:p>
        </w:tc>
      </w:tr>
      <w:tr w:rsidR="005E2D77" w:rsidRPr="00B54515" w14:paraId="60EEB83C" w14:textId="77777777" w:rsidTr="00B54515">
        <w:tc>
          <w:tcPr>
            <w:tcW w:w="1909" w:type="dxa"/>
          </w:tcPr>
          <w:p w14:paraId="6058B53C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&lt;Model&gt;</w:t>
            </w:r>
          </w:p>
        </w:tc>
        <w:tc>
          <w:tcPr>
            <w:tcW w:w="8891" w:type="dxa"/>
          </w:tcPr>
          <w:p w14:paraId="462DAA65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Use Case Matrix / UML Use Case Diagram showing the Admin actor connected to customer/motorcycle management, service catalog, mechanic management, bookings, emergency requests, SMS, schedules, reports, health score, and user account management.</w:t>
            </w:r>
          </w:p>
        </w:tc>
      </w:tr>
      <w:tr w:rsidR="005E2D77" w:rsidRPr="00B54515" w14:paraId="14BEE33A" w14:textId="77777777" w:rsidTr="00B54515">
        <w:tc>
          <w:tcPr>
            <w:tcW w:w="1909" w:type="dxa"/>
          </w:tcPr>
          <w:p w14:paraId="411EC3F1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Operation C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oncepts</w:t>
            </w:r>
          </w:p>
        </w:tc>
        <w:tc>
          <w:tcPr>
            <w:tcW w:w="8891" w:type="dxa"/>
          </w:tcPr>
          <w:p w14:paraId="544FCED7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admin manages master data and workflows of the dealership, including customer/motorcycle records, service packages, mechanic assignments, booking approvals, emergency dispatch, SMS reminders, maintenance schedules, user accounts, and analytics.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 The system enforces role-based access and logs transactions.</w:t>
            </w:r>
          </w:p>
        </w:tc>
      </w:tr>
      <w:tr w:rsidR="005E2D77" w:rsidRPr="00B54515" w14:paraId="17CB16B4" w14:textId="77777777" w:rsidTr="00B54515">
        <w:tc>
          <w:tcPr>
            <w:tcW w:w="1909" w:type="dxa"/>
          </w:tcPr>
          <w:p w14:paraId="7A1FE8BB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Overview</w:t>
            </w:r>
          </w:p>
        </w:tc>
        <w:tc>
          <w:tcPr>
            <w:tcW w:w="8891" w:type="dxa"/>
          </w:tcPr>
          <w:p w14:paraId="353044C5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The Admin actor serves as the central controller. Staff handle day-to-day operations, maintain records, coordinate appointments and emergency requests, communicate with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customers and mechanics, and generate reports for management.</w:t>
            </w:r>
          </w:p>
        </w:tc>
      </w:tr>
    </w:tbl>
    <w:p w14:paraId="6532C8C3" w14:textId="77777777" w:rsidR="005E2D77" w:rsidRPr="00B54515" w:rsidRDefault="00701F9D" w:rsidP="00B5451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15">
        <w:rPr>
          <w:rFonts w:ascii="Times New Roman" w:hAnsi="Times New Roman" w:cs="Times New Roman"/>
          <w:sz w:val="24"/>
          <w:szCs w:val="24"/>
        </w:rPr>
        <w:br w:type="page"/>
      </w:r>
    </w:p>
    <w:p w14:paraId="684CC4B8" w14:textId="77777777" w:rsidR="005E2D77" w:rsidRPr="00B54515" w:rsidRDefault="00701F9D" w:rsidP="00B54515">
      <w:pPr>
        <w:pStyle w:val="Heading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15">
        <w:rPr>
          <w:rFonts w:ascii="Times New Roman" w:hAnsi="Times New Roman" w:cs="Times New Roman"/>
          <w:sz w:val="24"/>
          <w:szCs w:val="24"/>
        </w:rPr>
        <w:lastRenderedPageBreak/>
        <w:t>C. MECHANIC</w:t>
      </w:r>
    </w:p>
    <w:tbl>
      <w:tblPr>
        <w:tblStyle w:val="TableGrid"/>
        <w:tblW w:w="10800" w:type="dxa"/>
        <w:tblInd w:w="-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18"/>
        <w:gridCol w:w="8182"/>
      </w:tblGrid>
      <w:tr w:rsidR="005E2D77" w:rsidRPr="00B54515" w14:paraId="10E0CC2C" w14:textId="77777777" w:rsidTr="00B54515">
        <w:tc>
          <w:tcPr>
            <w:tcW w:w="2618" w:type="dxa"/>
            <w:shd w:val="clear" w:color="auto" w:fill="1E293B"/>
          </w:tcPr>
          <w:p w14:paraId="6423A58D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8182" w:type="dxa"/>
            <w:shd w:val="clear" w:color="auto" w:fill="1E293B"/>
          </w:tcPr>
          <w:p w14:paraId="469302D7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Value</w:t>
            </w:r>
          </w:p>
        </w:tc>
      </w:tr>
      <w:tr w:rsidR="005E2D77" w:rsidRPr="00B54515" w14:paraId="444137EF" w14:textId="77777777" w:rsidTr="00B54515">
        <w:tc>
          <w:tcPr>
            <w:tcW w:w="2618" w:type="dxa"/>
          </w:tcPr>
          <w:p w14:paraId="1B057433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Intent</w:t>
            </w:r>
          </w:p>
        </w:tc>
        <w:tc>
          <w:tcPr>
            <w:tcW w:w="8182" w:type="dxa"/>
          </w:tcPr>
          <w:p w14:paraId="3B47958E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To identify and document the purpose of the Mechanic functions for viewing, performing, and updating assigned motorcycle service jobs and inspection records.</w:t>
            </w:r>
          </w:p>
        </w:tc>
      </w:tr>
      <w:tr w:rsidR="005E2D77" w:rsidRPr="00B54515" w14:paraId="3573D358" w14:textId="77777777" w:rsidTr="00B54515">
        <w:tc>
          <w:tcPr>
            <w:tcW w:w="2618" w:type="dxa"/>
          </w:tcPr>
          <w:p w14:paraId="150BB361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8182" w:type="dxa"/>
          </w:tcPr>
          <w:p w14:paraId="7CED44C2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Covers mechanic-facing functions: viewing assigned appointments/jobs, updating job status, viewing motorcycle service history and details, adding service notes and inspection results, updating health score inputs, and receiving job assignments and no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tifications.</w:t>
            </w:r>
          </w:p>
        </w:tc>
      </w:tr>
      <w:tr w:rsidR="005E2D77" w:rsidRPr="00B54515" w14:paraId="6B72FF44" w14:textId="77777777" w:rsidTr="00B54515">
        <w:tc>
          <w:tcPr>
            <w:tcW w:w="2618" w:type="dxa"/>
          </w:tcPr>
          <w:p w14:paraId="377F9D07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8182" w:type="dxa"/>
          </w:tcPr>
          <w:p w14:paraId="35B7E904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Administrative / System-level use-case specification</w:t>
            </w:r>
          </w:p>
        </w:tc>
      </w:tr>
      <w:tr w:rsidR="005E2D77" w:rsidRPr="00B54515" w14:paraId="16A7A958" w14:textId="77777777" w:rsidTr="00B54515">
        <w:tc>
          <w:tcPr>
            <w:tcW w:w="2618" w:type="dxa"/>
          </w:tcPr>
          <w:p w14:paraId="35B7B21D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8182" w:type="dxa"/>
          </w:tcPr>
          <w:p w14:paraId="6338D747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Fernando, Jhon Allen; Obispado, Dave Brian; Tejero, TR Niel Klent</w:t>
            </w:r>
          </w:p>
        </w:tc>
      </w:tr>
      <w:tr w:rsidR="005E2D77" w:rsidRPr="00B54515" w14:paraId="7BB1A3FA" w14:textId="77777777" w:rsidTr="00B54515">
        <w:tc>
          <w:tcPr>
            <w:tcW w:w="2618" w:type="dxa"/>
          </w:tcPr>
          <w:p w14:paraId="391853AF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Last Update</w:t>
            </w:r>
          </w:p>
        </w:tc>
        <w:tc>
          <w:tcPr>
            <w:tcW w:w="8182" w:type="dxa"/>
          </w:tcPr>
          <w:p w14:paraId="754F3BAF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August 26, 2026 (revised September 14, 2026)</w:t>
            </w:r>
          </w:p>
        </w:tc>
      </w:tr>
      <w:tr w:rsidR="005E2D77" w:rsidRPr="00B54515" w14:paraId="17BB3C46" w14:textId="77777777" w:rsidTr="00B54515">
        <w:tc>
          <w:tcPr>
            <w:tcW w:w="2618" w:type="dxa"/>
          </w:tcPr>
          <w:p w14:paraId="68ECB450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8182" w:type="dxa"/>
          </w:tcPr>
          <w:p w14:paraId="5BCE6310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For Completion / Revision</w:t>
            </w:r>
          </w:p>
        </w:tc>
      </w:tr>
      <w:tr w:rsidR="005E2D77" w:rsidRPr="00B54515" w14:paraId="66884411" w14:textId="77777777" w:rsidTr="00B54515">
        <w:tc>
          <w:tcPr>
            <w:tcW w:w="2618" w:type="dxa"/>
          </w:tcPr>
          <w:p w14:paraId="05040CA5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Primary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8182" w:type="dxa"/>
          </w:tcPr>
          <w:p w14:paraId="0765C6CC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Mechanic</w:t>
            </w:r>
          </w:p>
        </w:tc>
      </w:tr>
      <w:tr w:rsidR="005E2D77" w:rsidRPr="00B54515" w14:paraId="215A5A24" w14:textId="77777777" w:rsidTr="00B54515">
        <w:tc>
          <w:tcPr>
            <w:tcW w:w="2618" w:type="dxa"/>
          </w:tcPr>
          <w:p w14:paraId="14A836B7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8182" w:type="dxa"/>
          </w:tcPr>
          <w:p w14:paraId="1447CB99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mechanic has a registered account with the Mechanic role and valid login credentials. Job and service records exist in the database.</w:t>
            </w:r>
          </w:p>
        </w:tc>
      </w:tr>
      <w:tr w:rsidR="005E2D77" w:rsidRPr="00B54515" w14:paraId="73CD13DF" w14:textId="77777777" w:rsidTr="00B54515">
        <w:tc>
          <w:tcPr>
            <w:tcW w:w="2618" w:type="dxa"/>
          </w:tcPr>
          <w:p w14:paraId="2240DB57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&lt;Dynamic Precondition&gt;</w:t>
            </w:r>
          </w:p>
        </w:tc>
        <w:tc>
          <w:tcPr>
            <w:tcW w:w="8182" w:type="dxa"/>
          </w:tcPr>
          <w:p w14:paraId="2D2B5E4A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The mechanic is authenticated and has role-based access to the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mechanic module. The database is operational and assigned jobs are available.</w:t>
            </w:r>
          </w:p>
        </w:tc>
      </w:tr>
      <w:tr w:rsidR="005E2D77" w:rsidRPr="00B54515" w14:paraId="3C164D82" w14:textId="77777777" w:rsidTr="00B54515">
        <w:tc>
          <w:tcPr>
            <w:tcW w:w="2618" w:type="dxa"/>
          </w:tcPr>
          <w:p w14:paraId="1D804DCC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Assumptions</w:t>
            </w:r>
          </w:p>
        </w:tc>
        <w:tc>
          <w:tcPr>
            <w:tcW w:w="8182" w:type="dxa"/>
          </w:tcPr>
          <w:p w14:paraId="5E354148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mechanic can operate the system. Motorcycle records, service history, and inspection data are accurate. Jobs are assigned by admin before the mechanic begins wor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k.</w:t>
            </w:r>
          </w:p>
        </w:tc>
      </w:tr>
      <w:tr w:rsidR="005E2D77" w:rsidRPr="00B54515" w14:paraId="12590A72" w14:textId="77777777" w:rsidTr="00B54515">
        <w:tc>
          <w:tcPr>
            <w:tcW w:w="2618" w:type="dxa"/>
          </w:tcPr>
          <w:p w14:paraId="3EA852B6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Triggers Event</w:t>
            </w:r>
          </w:p>
        </w:tc>
        <w:tc>
          <w:tcPr>
            <w:tcW w:w="8182" w:type="dxa"/>
          </w:tcPr>
          <w:p w14:paraId="5A79EBD4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Mechanic selects a menu/module such as: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View Assigned Appointments/Jobs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Update Job Status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View Motorcycle Service History and Details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Add Service Notes and Inspection Results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Update Health Score Inputs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Receive Job Assignments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 and Notifications</w:t>
            </w:r>
          </w:p>
        </w:tc>
      </w:tr>
      <w:tr w:rsidR="005E2D77" w:rsidRPr="00B54515" w14:paraId="61D2EB04" w14:textId="77777777" w:rsidTr="00B54515">
        <w:tc>
          <w:tcPr>
            <w:tcW w:w="2618" w:type="dxa"/>
          </w:tcPr>
          <w:p w14:paraId="7CF27680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Success Post Condition</w:t>
            </w:r>
          </w:p>
        </w:tc>
        <w:tc>
          <w:tcPr>
            <w:tcW w:w="8182" w:type="dxa"/>
          </w:tcPr>
          <w:p w14:paraId="7CB90A73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mechanic updates the job status and service records. Service notes, inspection results, and health score inputs are saved. Customer and admin are notified of status changes when applicable.</w:t>
            </w:r>
          </w:p>
        </w:tc>
      </w:tr>
      <w:tr w:rsidR="005E2D77" w:rsidRPr="00B54515" w14:paraId="62BD96AC" w14:textId="77777777" w:rsidTr="00B54515">
        <w:tc>
          <w:tcPr>
            <w:tcW w:w="2618" w:type="dxa"/>
          </w:tcPr>
          <w:p w14:paraId="738EE16D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8182" w:type="dxa"/>
          </w:tcPr>
          <w:p w14:paraId="6655D738" w14:textId="77777777" w:rsid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1. Mech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anic logs into the system.</w:t>
            </w:r>
          </w:p>
          <w:p w14:paraId="4B6AFECB" w14:textId="4AFCFBD4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2. System loads the Mechanic dashboard showing assigned jobs.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3. Mechanic selects a job to view details.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4. System displays the job, motorcycle info, service history, and customer notes.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5. Mechanic starts the job; system updates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 status to In Progress.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6. Mechanic adds inspection notes and results.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7. Mechanic updates health score inputs (mileage, inspection, overdue services).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8. Mechanic marks the job as Completed.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9. System saves all updates and notifies admin/customer.</w:t>
            </w:r>
          </w:p>
        </w:tc>
      </w:tr>
      <w:tr w:rsidR="005E2D77" w:rsidRPr="00B54515" w14:paraId="55AE838A" w14:textId="77777777" w:rsidTr="00B54515">
        <w:tc>
          <w:tcPr>
            <w:tcW w:w="2618" w:type="dxa"/>
          </w:tcPr>
          <w:p w14:paraId="1E4A3807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 Post Condition</w:t>
            </w:r>
          </w:p>
        </w:tc>
        <w:tc>
          <w:tcPr>
            <w:tcW w:w="8182" w:type="dxa"/>
          </w:tcPr>
          <w:p w14:paraId="20541B78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system stays on the current screen and shows an error or validation message. No status or record is updated until the error is corrected.</w:t>
            </w:r>
          </w:p>
        </w:tc>
      </w:tr>
      <w:tr w:rsidR="005E2D77" w:rsidRPr="00B54515" w14:paraId="06ACA0C2" w14:textId="77777777" w:rsidTr="00B54515">
        <w:tc>
          <w:tcPr>
            <w:tcW w:w="2618" w:type="dxa"/>
          </w:tcPr>
          <w:p w14:paraId="22F920C6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&lt;Model&gt;</w:t>
            </w:r>
          </w:p>
        </w:tc>
        <w:tc>
          <w:tcPr>
            <w:tcW w:w="8182" w:type="dxa"/>
          </w:tcPr>
          <w:p w14:paraId="4A6B0506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Use Case Matrix / UML Use Case Diagram showing the Mechanic actor connected to viewing as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signed jobs, updating job status, viewing service history, adding service notes, updating health score inputs, and receiving assignments.</w:t>
            </w:r>
          </w:p>
        </w:tc>
      </w:tr>
      <w:tr w:rsidR="005E2D77" w:rsidRPr="00B54515" w14:paraId="4090C347" w14:textId="77777777" w:rsidTr="00B54515">
        <w:tc>
          <w:tcPr>
            <w:tcW w:w="2618" w:type="dxa"/>
          </w:tcPr>
          <w:p w14:paraId="279FE355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Operation Concepts</w:t>
            </w:r>
          </w:p>
        </w:tc>
        <w:tc>
          <w:tcPr>
            <w:tcW w:w="8182" w:type="dxa"/>
          </w:tcPr>
          <w:p w14:paraId="3BE0F7D7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The mechanic role supports service execution. Mechanics view assignments, update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progress, record inspection findings, and contribute data for motorcycle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health score calculation. The system records job status, notes, and health inputs and links them to the correct motorcycle and customer.</w:t>
            </w:r>
          </w:p>
        </w:tc>
      </w:tr>
      <w:tr w:rsidR="005E2D77" w:rsidRPr="00B54515" w14:paraId="531FE22B" w14:textId="77777777" w:rsidTr="00B54515">
        <w:tc>
          <w:tcPr>
            <w:tcW w:w="2618" w:type="dxa"/>
          </w:tcPr>
          <w:p w14:paraId="0CA06246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Overview</w:t>
            </w:r>
          </w:p>
        </w:tc>
        <w:tc>
          <w:tcPr>
            <w:tcW w:w="8182" w:type="dxa"/>
          </w:tcPr>
          <w:p w14:paraId="7FE6C4FC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Mechanic actor focuses on comple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ting service jobs. Mechanics rely on the system to receive assignments, access motorcycle and service details, update job status, and document results. This role connects service scheduling/admin to actual maintenance work.</w:t>
            </w:r>
          </w:p>
        </w:tc>
      </w:tr>
    </w:tbl>
    <w:p w14:paraId="093477BF" w14:textId="77777777" w:rsidR="005E2D77" w:rsidRPr="00B54515" w:rsidRDefault="00701F9D" w:rsidP="00B5451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15">
        <w:rPr>
          <w:rFonts w:ascii="Times New Roman" w:hAnsi="Times New Roman" w:cs="Times New Roman"/>
          <w:sz w:val="24"/>
          <w:szCs w:val="24"/>
        </w:rPr>
        <w:br w:type="page"/>
      </w:r>
    </w:p>
    <w:p w14:paraId="3CE291FC" w14:textId="77777777" w:rsidR="005E2D77" w:rsidRPr="00B54515" w:rsidRDefault="00701F9D" w:rsidP="00B54515">
      <w:pPr>
        <w:pStyle w:val="Heading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15">
        <w:rPr>
          <w:rFonts w:ascii="Times New Roman" w:hAnsi="Times New Roman" w:cs="Times New Roman"/>
          <w:sz w:val="24"/>
          <w:szCs w:val="24"/>
        </w:rPr>
        <w:lastRenderedPageBreak/>
        <w:t>D. CUSTOMER</w:t>
      </w:r>
    </w:p>
    <w:tbl>
      <w:tblPr>
        <w:tblStyle w:val="TableGrid"/>
        <w:tblW w:w="10800" w:type="dxa"/>
        <w:tblInd w:w="-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7"/>
        <w:gridCol w:w="8903"/>
      </w:tblGrid>
      <w:tr w:rsidR="005E2D77" w:rsidRPr="00B54515" w14:paraId="03FAE413" w14:textId="77777777" w:rsidTr="00B54515">
        <w:tc>
          <w:tcPr>
            <w:tcW w:w="1897" w:type="dxa"/>
            <w:shd w:val="clear" w:color="auto" w:fill="1E293B"/>
          </w:tcPr>
          <w:p w14:paraId="5B0741D8" w14:textId="54A9A659" w:rsidR="005E2D77" w:rsidRPr="00B54515" w:rsidRDefault="00B54515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</w:t>
            </w:r>
            <w:r w:rsidR="00701F9D" w:rsidRPr="00B5451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8903" w:type="dxa"/>
            <w:shd w:val="clear" w:color="auto" w:fill="1E293B"/>
          </w:tcPr>
          <w:p w14:paraId="4075D861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Value</w:t>
            </w:r>
          </w:p>
        </w:tc>
      </w:tr>
      <w:tr w:rsidR="005E2D77" w:rsidRPr="00B54515" w14:paraId="727CBB52" w14:textId="77777777" w:rsidTr="00B54515">
        <w:tc>
          <w:tcPr>
            <w:tcW w:w="1897" w:type="dxa"/>
          </w:tcPr>
          <w:p w14:paraId="4B0C506B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Inte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8903" w:type="dxa"/>
          </w:tcPr>
          <w:p w14:paraId="3275F675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To identify and document the purpose of the Customer functions for managing motorcycle service needs, including profile/motorcycle records, scheduling, emergency requests, health monitoring, and notifications.</w:t>
            </w:r>
          </w:p>
        </w:tc>
      </w:tr>
      <w:tr w:rsidR="005E2D77" w:rsidRPr="00B54515" w14:paraId="54739F9A" w14:textId="77777777" w:rsidTr="00B54515">
        <w:tc>
          <w:tcPr>
            <w:tcW w:w="1897" w:type="dxa"/>
          </w:tcPr>
          <w:p w14:paraId="362B2A4E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8903" w:type="dxa"/>
          </w:tcPr>
          <w:p w14:paraId="3102D35F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Covers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customer-facing functions: viewing and updating profile and motorcycle records, viewing maintenance history and upcoming schedules, receiving automated SMS maintenance and warranty notifications, submitting emergency service requests, booking/rescheduling/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canceling services, viewing motorcycle health score, and viewing service status and notifications.</w:t>
            </w:r>
          </w:p>
        </w:tc>
      </w:tr>
      <w:tr w:rsidR="005E2D77" w:rsidRPr="00B54515" w14:paraId="1433DDDD" w14:textId="77777777" w:rsidTr="00B54515">
        <w:tc>
          <w:tcPr>
            <w:tcW w:w="1897" w:type="dxa"/>
          </w:tcPr>
          <w:p w14:paraId="72BECAB5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8903" w:type="dxa"/>
          </w:tcPr>
          <w:p w14:paraId="1C7373F2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Administrative / System-level use-case specification</w:t>
            </w:r>
          </w:p>
        </w:tc>
      </w:tr>
      <w:tr w:rsidR="005E2D77" w:rsidRPr="00B54515" w14:paraId="2D8DA8B7" w14:textId="77777777" w:rsidTr="00B54515">
        <w:tc>
          <w:tcPr>
            <w:tcW w:w="1897" w:type="dxa"/>
          </w:tcPr>
          <w:p w14:paraId="24D31DAF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8903" w:type="dxa"/>
          </w:tcPr>
          <w:p w14:paraId="52269778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Fernando, Jhon Allen; Obispado, Dave Brian; Tejero, TR Niel Klent</w:t>
            </w:r>
          </w:p>
        </w:tc>
      </w:tr>
      <w:tr w:rsidR="005E2D77" w:rsidRPr="00B54515" w14:paraId="379120E2" w14:textId="77777777" w:rsidTr="00B54515">
        <w:tc>
          <w:tcPr>
            <w:tcW w:w="1897" w:type="dxa"/>
          </w:tcPr>
          <w:p w14:paraId="2E8E5151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Last Update</w:t>
            </w:r>
          </w:p>
        </w:tc>
        <w:tc>
          <w:tcPr>
            <w:tcW w:w="8903" w:type="dxa"/>
          </w:tcPr>
          <w:p w14:paraId="24D26C4A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August 26,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 2026 (revised September 14, 2026)</w:t>
            </w:r>
          </w:p>
        </w:tc>
      </w:tr>
      <w:tr w:rsidR="005E2D77" w:rsidRPr="00B54515" w14:paraId="5655232D" w14:textId="77777777" w:rsidTr="00B54515">
        <w:tc>
          <w:tcPr>
            <w:tcW w:w="1897" w:type="dxa"/>
          </w:tcPr>
          <w:p w14:paraId="55A75B50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8903" w:type="dxa"/>
          </w:tcPr>
          <w:p w14:paraId="1066E468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For Completion / Revision</w:t>
            </w:r>
          </w:p>
        </w:tc>
      </w:tr>
      <w:tr w:rsidR="005E2D77" w:rsidRPr="00B54515" w14:paraId="3EA51DE8" w14:textId="77777777" w:rsidTr="00B54515">
        <w:tc>
          <w:tcPr>
            <w:tcW w:w="1897" w:type="dxa"/>
          </w:tcPr>
          <w:p w14:paraId="1B33546F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8903" w:type="dxa"/>
          </w:tcPr>
          <w:p w14:paraId="1B3AED0F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</w:tr>
      <w:tr w:rsidR="005E2D77" w:rsidRPr="00B54515" w14:paraId="0899CFE6" w14:textId="77777777" w:rsidTr="00B54515">
        <w:tc>
          <w:tcPr>
            <w:tcW w:w="1897" w:type="dxa"/>
          </w:tcPr>
          <w:p w14:paraId="5F7935BB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8903" w:type="dxa"/>
          </w:tcPr>
          <w:p w14:paraId="480F28B7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The customer has a registered account and valid login credentials. The customer has at least one registered motorcycle. Service catalog,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mechanic schedules, and SMS settings are available.</w:t>
            </w:r>
          </w:p>
        </w:tc>
      </w:tr>
      <w:tr w:rsidR="005E2D77" w:rsidRPr="00B54515" w14:paraId="5536E775" w14:textId="77777777" w:rsidTr="00B54515">
        <w:tc>
          <w:tcPr>
            <w:tcW w:w="1897" w:type="dxa"/>
          </w:tcPr>
          <w:p w14:paraId="0FC94EC0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&lt;Dynamic Precondition&gt;</w:t>
            </w:r>
          </w:p>
        </w:tc>
        <w:tc>
          <w:tcPr>
            <w:tcW w:w="8903" w:type="dxa"/>
          </w:tcPr>
          <w:p w14:paraId="38DEC4F6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The customer is authenticated and has role-based access. The database and SMS gateway are operational. The selected service, date, time slot, and mechanic are still available when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booking is confirmed.</w:t>
            </w:r>
          </w:p>
        </w:tc>
      </w:tr>
      <w:tr w:rsidR="005E2D77" w:rsidRPr="00B54515" w14:paraId="1BC89180" w14:textId="77777777" w:rsidTr="00B54515">
        <w:tc>
          <w:tcPr>
            <w:tcW w:w="1897" w:type="dxa"/>
          </w:tcPr>
          <w:p w14:paraId="365A6865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Assumptions</w:t>
            </w:r>
          </w:p>
        </w:tc>
        <w:tc>
          <w:tcPr>
            <w:tcW w:w="8903" w:type="dxa"/>
          </w:tcPr>
          <w:p w14:paraId="4563ABF4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customer can use the system. Customer mobile number, motorcycle records, and service data are accurate. The SMS gateway and mobile network are functional.</w:t>
            </w:r>
          </w:p>
        </w:tc>
      </w:tr>
      <w:tr w:rsidR="005E2D77" w:rsidRPr="00B54515" w14:paraId="01C688B4" w14:textId="77777777" w:rsidTr="00B54515">
        <w:tc>
          <w:tcPr>
            <w:tcW w:w="1897" w:type="dxa"/>
          </w:tcPr>
          <w:p w14:paraId="78829784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Triggers Event</w:t>
            </w:r>
          </w:p>
        </w:tc>
        <w:tc>
          <w:tcPr>
            <w:tcW w:w="8903" w:type="dxa"/>
          </w:tcPr>
          <w:p w14:paraId="44FB8FC0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Customer selects a menu/module such as: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 View/Update Profile and Motorcycle Records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View Maintenance History and Upcoming Schedules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Receive Automated SMS Maintenance and Warranty Notifications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Submit Emergency Service Request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Book/Schedule a Service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Reschedule or Cancel Appointment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V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iew Motorcycle Health Score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- View Service Status and Notifications</w:t>
            </w:r>
          </w:p>
        </w:tc>
      </w:tr>
      <w:tr w:rsidR="005E2D77" w:rsidRPr="00B54515" w14:paraId="34AFCCCA" w14:textId="77777777" w:rsidTr="00B54515">
        <w:tc>
          <w:tcPr>
            <w:tcW w:w="1897" w:type="dxa"/>
          </w:tcPr>
          <w:p w14:paraId="38770D99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Success Post Condition</w:t>
            </w:r>
          </w:p>
        </w:tc>
        <w:tc>
          <w:tcPr>
            <w:tcW w:w="8903" w:type="dxa"/>
          </w:tcPr>
          <w:p w14:paraId="4A5186DE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requested customer action is completed and the database is updated. The customer receives confirmation or notification (e.g., SMS, in-app). Service status, heal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 score, or schedule is updated and visible.</w:t>
            </w:r>
          </w:p>
        </w:tc>
      </w:tr>
      <w:tr w:rsidR="005E2D77" w:rsidRPr="00B54515" w14:paraId="299622DB" w14:textId="77777777" w:rsidTr="00B54515">
        <w:tc>
          <w:tcPr>
            <w:tcW w:w="1897" w:type="dxa"/>
          </w:tcPr>
          <w:p w14:paraId="57502890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8903" w:type="dxa"/>
          </w:tcPr>
          <w:p w14:paraId="39310B95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1. Customer logs into the system.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2. System loads the Customer dashboard showing motorcycles and schedules.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3. Customer selects a module (e.g., Book Service, Emergency Request, Health Score, Profile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4. System displays the corresponding interface.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5. Customer enters or selects data (motorcycle, service, date/time/mechanic, emergency details).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6. System validates the data and checks availability.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7. Customer confirms the booking or request.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8. System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 creates/updates the record and sends confirmation/notification.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br/>
              <w:t>9. System displays the result.</w:t>
            </w:r>
          </w:p>
        </w:tc>
      </w:tr>
      <w:tr w:rsidR="005E2D77" w:rsidRPr="00B54515" w14:paraId="6C679138" w14:textId="77777777" w:rsidTr="00B54515">
        <w:tc>
          <w:tcPr>
            <w:tcW w:w="1897" w:type="dxa"/>
          </w:tcPr>
          <w:p w14:paraId="7FC3E939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Failed Post Condition</w:t>
            </w:r>
          </w:p>
        </w:tc>
        <w:tc>
          <w:tcPr>
            <w:tcW w:w="8903" w:type="dxa"/>
          </w:tcPr>
          <w:p w14:paraId="19D71C5B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system stays on the current screen and shows an error or validation message. No booking or request is created until the error is corr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ected. The customer is prompted to select another slot or correct input.</w:t>
            </w:r>
          </w:p>
        </w:tc>
      </w:tr>
      <w:tr w:rsidR="005E2D77" w:rsidRPr="00B54515" w14:paraId="5B8BF7C2" w14:textId="77777777" w:rsidTr="00B54515">
        <w:tc>
          <w:tcPr>
            <w:tcW w:w="1897" w:type="dxa"/>
          </w:tcPr>
          <w:p w14:paraId="5C3AFA18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&lt;Model&gt;</w:t>
            </w:r>
          </w:p>
        </w:tc>
        <w:tc>
          <w:tcPr>
            <w:tcW w:w="8903" w:type="dxa"/>
          </w:tcPr>
          <w:p w14:paraId="5D994229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Use Case Matrix / UML Use Case Diagram showing the Customer actor connected to profile/motorcycle management, maintenance history, SMS notifications, emergency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requests, service booking, reschedule/cancel, health score, and service status/notifications.</w:t>
            </w:r>
          </w:p>
        </w:tc>
      </w:tr>
      <w:tr w:rsidR="005E2D77" w:rsidRPr="00B54515" w14:paraId="224FE4A3" w14:textId="77777777" w:rsidTr="00B54515">
        <w:tc>
          <w:tcPr>
            <w:tcW w:w="1897" w:type="dxa"/>
          </w:tcPr>
          <w:p w14:paraId="23ACB7A7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Operation Concepts</w:t>
            </w:r>
          </w:p>
        </w:tc>
        <w:tc>
          <w:tcPr>
            <w:tcW w:w="8903" w:type="dxa"/>
          </w:tcPr>
          <w:p w14:paraId="340E43E8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 xml:space="preserve">The customer portal enables motorcycle owners to manage service needs online. Customers maintain profiles and motorcycle records, receive SMS 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reminders, book appointments, request emergency help, and monitor health scores. The system provides self-service convenience and notifications.</w:t>
            </w:r>
          </w:p>
        </w:tc>
      </w:tr>
      <w:tr w:rsidR="005E2D77" w:rsidRPr="00B54515" w14:paraId="203550AD" w14:textId="77777777" w:rsidTr="00B54515">
        <w:tc>
          <w:tcPr>
            <w:tcW w:w="1897" w:type="dxa"/>
          </w:tcPr>
          <w:p w14:paraId="6E031462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Overview</w:t>
            </w:r>
          </w:p>
        </w:tc>
        <w:tc>
          <w:tcPr>
            <w:tcW w:w="8903" w:type="dxa"/>
          </w:tcPr>
          <w:p w14:paraId="0731E546" w14:textId="77777777" w:rsidR="005E2D77" w:rsidRPr="00B54515" w:rsidRDefault="00701F9D" w:rsidP="00B54515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The Customer actor is the end-user. Customers initiate service requests, schedule appointments, respo</w:t>
            </w:r>
            <w:r w:rsidRPr="00B54515">
              <w:rPr>
                <w:rFonts w:ascii="Times New Roman" w:hAnsi="Times New Roman" w:cs="Times New Roman"/>
                <w:sz w:val="24"/>
                <w:szCs w:val="24"/>
              </w:rPr>
              <w:t>nd to reminders, and monitor motorcycle condition. This improves customer convenience, reduces missed maintenance, and strengthens communication with the dealership.</w:t>
            </w:r>
          </w:p>
        </w:tc>
      </w:tr>
    </w:tbl>
    <w:p w14:paraId="3864B0B3" w14:textId="77777777" w:rsidR="00701F9D" w:rsidRPr="00B54515" w:rsidRDefault="00701F9D" w:rsidP="00B5451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01F9D" w:rsidRPr="00B545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D77"/>
    <w:rsid w:val="00701F9D"/>
    <w:rsid w:val="00AA1D8D"/>
    <w:rsid w:val="00B47730"/>
    <w:rsid w:val="00B545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D567F"/>
  <w14:defaultImageDpi w14:val="300"/>
  <w15:docId w15:val="{65E95AF5-AD5D-4051-BA45-F8DC8FBF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1591</Words>
  <Characters>9071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johnlenfernando911@gmail.com</cp:lastModifiedBy>
  <cp:revision>2</cp:revision>
  <dcterms:created xsi:type="dcterms:W3CDTF">2013-12-23T23:15:00Z</dcterms:created>
  <dcterms:modified xsi:type="dcterms:W3CDTF">2026-09-14T06:27:00Z</dcterms:modified>
  <cp:category/>
</cp:coreProperties>
</file>